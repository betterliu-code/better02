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丽江文化旅游学院 2025—2026 学年第二学期</w:t>
      </w:r>
    </w:p>
    <w:p>
      <w:pPr>
        <w:jc w:val="center"/>
      </w:pPr>
      <w:r>
        <w:rPr>
          <w:rFonts w:ascii="黑体" w:hAnsi="黑体" w:eastAsia="黑体"/>
          <w:b/>
          <w:sz w:val="30"/>
        </w:rPr>
        <w:t>《APP开发技术》期末考试试卷（考查）——项目答卷</w:t>
      </w:r>
    </w:p>
    <w:p/>
    <w:p>
      <w:pPr>
        <w:jc w:val="center"/>
      </w:pPr>
      <w:r>
        <w:rPr>
          <w:rFonts w:ascii="宋体" w:hAnsi="宋体" w:eastAsia="宋体"/>
          <w:sz w:val="22"/>
        </w:rPr>
        <w:t>年级：2023    专业：计算机科学与技术    班级：______</w:t>
      </w:r>
    </w:p>
    <w:p>
      <w:pPr>
        <w:jc w:val="center"/>
      </w:pPr>
      <w:r>
        <w:rPr>
          <w:rFonts w:ascii="宋体" w:hAnsi="宋体" w:eastAsia="宋体"/>
          <w:sz w:val="22"/>
        </w:rPr>
        <w:t>姓名：______    学号：______    任课教师：李秋平 等</w:t>
      </w:r>
    </w:p>
    <w:p>
      <w:pPr>
        <w:jc w:val="center"/>
      </w:pPr>
      <w:r>
        <w:rPr>
          <w:rFonts w:ascii="宋体" w:hAnsi="宋体" w:eastAsia="宋体"/>
          <w:sz w:val="22"/>
        </w:rPr>
        <w:t>项目名称：校园生活助手 APP（CampusLife）</w:t>
      </w:r>
    </w:p>
    <w:p>
      <w:pPr>
        <w:jc w:val="center"/>
      </w:pPr>
      <w:r>
        <w:rPr>
          <w:rFonts w:ascii="宋体" w:hAnsi="宋体" w:eastAsia="宋体"/>
          <w:sz w:val="22"/>
        </w:rPr>
        <w:t>技术栈：Java + Android（AGP 8.5.2 / Gradle 8.7，compileSdk 34，minSdk 26）</w:t>
      </w:r>
    </w:p>
    <w:p>
      <w:r>
        <w:rPr>
          <w:rFonts w:ascii="宋体" w:hAnsi="宋体" w:eastAsia="宋体"/>
          <w:b w:val="0"/>
          <w:i w:val="0"/>
          <w:sz w:val="22"/>
        </w:rPr>
      </w:r>
    </w:p>
    <w:p>
      <w:r>
        <w:rPr>
          <w:rFonts w:ascii="宋体" w:hAnsi="宋体" w:eastAsia="宋体"/>
          <w:b w:val="0"/>
          <w:i/>
          <w:color w:val="666666"/>
          <w:sz w:val="20"/>
        </w:rPr>
        <w:t>说明：本答卷围绕自选主题“校园生活”实现一款完整可运行的 Android 应用，按试卷六个部分（一~六）逐条作答，并附关键代码与运行截图。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一、项目文档与总体设计（20分）</w:t>
      </w:r>
    </w:p>
    <w:p>
      <w:pPr>
        <w:pStyle w:val="Heading2"/>
      </w:pPr>
      <w:r>
        <w:rPr>
          <w:rFonts w:ascii="黑体" w:hAnsi="黑体" w:eastAsia="黑体"/>
        </w:rPr>
        <w:t>（1）APP 名称、项目背景、设计目标与用户需求（5分）</w:t>
      </w:r>
    </w:p>
    <w:p>
      <w:r>
        <w:rPr>
          <w:rFonts w:ascii="宋体" w:hAnsi="宋体" w:eastAsia="宋体"/>
          <w:b w:val="0"/>
          <w:i w:val="0"/>
          <w:sz w:val="22"/>
        </w:rPr>
        <w:t>APP 名称：校园生活助手 APP（英文项目名 CampusLife）。</w:t>
      </w:r>
    </w:p>
    <w:p>
      <w:r>
        <w:rPr>
          <w:rFonts w:ascii="宋体" w:hAnsi="宋体" w:eastAsia="宋体"/>
          <w:b w:val="0"/>
          <w:i w:val="0"/>
          <w:sz w:val="22"/>
        </w:rPr>
        <w:t>项目背景：在校学生日常需要查看校园公告、活动报名、课程/活动提醒，并登记个人信息以便接收对应服务。现有信息分散在多个平台，缺少一个统一入口。为此设计一款“一站式校园服务”应用，把公告浏览、个人信息登记与本地保存、课程/活动提醒等高频功能聚合在一个 APP 中。</w:t>
      </w:r>
    </w:p>
    <w:p>
      <w:r>
        <w:rPr>
          <w:rFonts w:ascii="宋体" w:hAnsi="宋体" w:eastAsia="宋体"/>
          <w:b w:val="0"/>
          <w:i w:val="0"/>
          <w:sz w:val="22"/>
        </w:rPr>
        <w:t>设计目标：</w:t>
      </w:r>
    </w:p>
    <w:p>
      <w:pPr>
        <w:pStyle w:val="ListBullet"/>
      </w:pPr>
      <w:r>
        <w:rPr>
          <w:rFonts w:ascii="宋体" w:hAnsi="宋体" w:eastAsia="宋体"/>
        </w:rPr>
        <w:t>界面以白色为主色调，简洁清爽、层次清楚、布局合理。</w:t>
      </w:r>
    </w:p>
    <w:p>
      <w:pPr>
        <w:pStyle w:val="ListBullet"/>
      </w:pPr>
      <w:r>
        <w:rPr>
          <w:rFonts w:ascii="宋体" w:hAnsi="宋体" w:eastAsia="宋体"/>
        </w:rPr>
        <w:t>首页聚合常用功能入口与最新公告；底部导航在“首页/公告/我的”之间快速切换。</w:t>
      </w:r>
    </w:p>
    <w:p>
      <w:pPr>
        <w:pStyle w:val="ListBullet"/>
      </w:pPr>
      <w:r>
        <w:rPr>
          <w:rFonts w:ascii="宋体" w:hAnsi="宋体" w:eastAsia="宋体"/>
        </w:rPr>
        <w:t>个人信息可本地保存（SharedPreferences），重开 APP 自动回显。</w:t>
      </w:r>
    </w:p>
    <w:p>
      <w:pPr>
        <w:pStyle w:val="ListBullet"/>
      </w:pPr>
      <w:r>
        <w:rPr>
          <w:rFonts w:ascii="宋体" w:hAnsi="宋体" w:eastAsia="宋体"/>
        </w:rPr>
        <w:t>公告数据由本地 JSON 读取解析后列表展示，并可“设为提醒”触发系统通知。</w:t>
      </w:r>
    </w:p>
    <w:p>
      <w:r>
        <w:rPr>
          <w:rFonts w:ascii="宋体" w:hAnsi="宋体" w:eastAsia="宋体"/>
          <w:b w:val="0"/>
          <w:i w:val="0"/>
          <w:sz w:val="22"/>
        </w:rPr>
        <w:t>主要用户需求：①浏览校园公告/活动/课程提醒等信息；②登记并长期保存个人信息；③对感兴趣的公告设置提醒，及时收到通知。</w:t>
      </w:r>
    </w:p>
    <w:p>
      <w:pPr>
        <w:pStyle w:val="Heading2"/>
      </w:pPr>
      <w:r>
        <w:rPr>
          <w:rFonts w:ascii="黑体" w:hAnsi="黑体" w:eastAsia="黑体"/>
        </w:rPr>
        <w:t>（2）系统结构与技术路线（5分）</w:t>
      </w:r>
    </w:p>
    <w:p>
      <w:r>
        <w:rPr>
          <w:rFonts w:ascii="宋体" w:hAnsi="宋体" w:eastAsia="宋体"/>
          <w:b w:val="0"/>
          <w:i w:val="0"/>
          <w:sz w:val="22"/>
        </w:rPr>
        <w:t>应用采用 Android 原生四大组件 + 单 Activity（底部导航）多 Fragment 的经典结构。系统结构图（技术路线）如下：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                  用户交互层 (UI)                          │</w:t>
        <w:br/>
        <w:t>│  MainActivity + BottomNavigationView                       │</w:t>
        <w:br/>
        <w:t>│   ├ HomeFragment(首页)                                     │</w:t>
        <w:br/>
        <w:t>│   ├ NoticeFragment(公告)                                   │</w:t>
        <w:br/>
        <w:t>│   └ ProfileFragment(我的)                                  │</w:t>
        <w:br/>
        <w:t>│  布局: ConstraintLayout/LinearLayout/GridLayout/CardView   │</w:t>
        <w:br/>
        <w:t>└───────────────┬───────────────────────┬──────────────────┘</w:t>
        <w:br/>
        <w:t xml:space="preserve">                │                       │</w:t>
        <w:br/>
        <w:t xml:space="preserve">      ┌─────────▼────────┐    ┌─────────▼──────────┐</w:t>
        <w:br/>
        <w:t xml:space="preserve">      │  本地数据保存层    │    │   资源/数据读取层    │</w:t>
        <w:br/>
        <w:t xml:space="preserve">      │ SharedPreferences │    │ assets/notices.json │</w:t>
        <w:br/>
        <w:t xml:space="preserve">      │  (多字段持久化)    │    │  NoticeRepository   │</w:t>
        <w:br/>
        <w:t xml:space="preserve">      └───────────────────┘    └─────────┬──────────┘</w:t>
        <w:br/>
        <w:t xml:space="preserve">                                         │</w:t>
        <w:br/>
        <w:t xml:space="preserve">                           ┌─────────────▼─────────────┐</w:t>
        <w:br/>
        <w:t xml:space="preserve">                           │       服务/提醒层           │</w:t>
        <w:br/>
        <w:t xml:space="preserve">                           │ ReminderService (Service)  │</w:t>
        <w:br/>
        <w:t xml:space="preserve">                           │     → sendBroadcast()      │</w:t>
        <w:br/>
        <w:t xml:space="preserve">                           │ ReminderReceiver(Receiver) │</w:t>
        <w:br/>
        <w:t xml:space="preserve">                           │     → Notification(通知)    │</w:t>
        <w:br/>
        <w:t xml:space="preserve">                           └────────────────────────────┘</w:t>
      </w:r>
    </w:p>
    <w:p>
      <w:r>
        <w:rPr>
          <w:rFonts w:ascii="宋体" w:hAnsi="宋体" w:eastAsia="宋体"/>
          <w:b w:val="0"/>
          <w:i w:val="0"/>
          <w:sz w:val="22"/>
        </w:rPr>
        <w:t>技术路线：用户通过底部导航在 Fragment 间切换 → Fragment 处理交互 → 通过 SharedPreferences 保存/回显数据、通过 NoticeRepository 读取并解析本地 JSON → RecyclerView 列表展示 → 点击“设为提醒”触发 Service → Service 读取数据后 sendBroadcast → BroadcastReceiver 构建并弹出系统 Notification。各模块职责单一、低耦合。</w:t>
      </w:r>
    </w:p>
    <w:p>
      <w:pPr>
        <w:pStyle w:val="Heading2"/>
      </w:pPr>
      <w:r>
        <w:rPr>
          <w:rFonts w:ascii="黑体" w:hAnsi="黑体" w:eastAsia="黑体"/>
        </w:rPr>
        <w:t>（3）功能模块图与核心模块说明（5分）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校园生活助手 APP</w:t>
        <w:br/>
        <w:t>├── 主框架 (MainActivity + 底部导航 BottomNavigationView)</w:t>
        <w:br/>
        <w:t>│     └── 首页 / 公告 / 我的 三个标签页切换</w:t>
        <w:br/>
        <w:t>├── 首页模块 (HomeFragment)</w:t>
        <w:br/>
        <w:t>│     ├── 标题 / 头像 / 副标题 / 主题 Banner 图</w:t>
        <w:br/>
        <w:t>│     ├── 功能图标区（公告 / 登记 / 提醒 / 关于）</w:t>
        <w:br/>
        <w:t>│     └── 最新公告卡片（主题服务信息展示）</w:t>
        <w:br/>
        <w:t>├── 信息登记模块 (ProfileFragment)</w:t>
        <w:br/>
        <w:t>│     ├── 多字段输入（姓名/班级/电话/服务类型/备注）</w:t>
        <w:br/>
        <w:t>│     ├── 保存 / 查看 / 清空 交互</w:t>
        <w:br/>
        <w:t>│     └── SharedPreferences 持久化 + 自动回显</w:t>
        <w:br/>
        <w:t>├── 校园公告模块 (NoticeFragment)</w:t>
        <w:br/>
        <w:t>│     ├── 本地 JSON 读取与解析 (NoticeRepository)</w:t>
        <w:br/>
        <w:t>│     ├── RecyclerView 列表展示 (NoticeAdapter)</w:t>
        <w:br/>
        <w:t>│     └── “设为提醒”入口</w:t>
        <w:br/>
        <w:t>└── 提醒服务模块</w:t>
        <w:br/>
        <w:t xml:space="preserve">      ├── ReminderService（后台读取数据）</w:t>
        <w:br/>
        <w:t xml:space="preserve">      ├── ReminderReceiver（接收广播）</w:t>
        <w:br/>
        <w:t xml:space="preserve">      └── Notification（系统通知提醒）</w:t>
      </w:r>
    </w:p>
    <w:p>
      <w:r>
        <w:rPr>
          <w:rFonts w:ascii="宋体" w:hAnsi="宋体" w:eastAsia="宋体"/>
          <w:b w:val="0"/>
          <w:i w:val="0"/>
          <w:sz w:val="22"/>
        </w:rPr>
        <w:t>核心模块说明：</w:t>
      </w:r>
    </w:p>
    <w:p>
      <w:pPr>
        <w:pStyle w:val="ListBullet"/>
      </w:pPr>
      <w:r>
        <w:rPr>
          <w:rFonts w:ascii="宋体" w:hAnsi="宋体" w:eastAsia="宋体"/>
        </w:rPr>
        <w:t>主框架 MainActivity：承载 BottomNavigationView，用 FragmentTransaction 切换三个 Fragment；启动即创建通知渠道并申请通知权限。</w:t>
      </w:r>
    </w:p>
    <w:p>
      <w:pPr>
        <w:pStyle w:val="ListBullet"/>
      </w:pPr>
      <w:r>
        <w:rPr>
          <w:rFonts w:ascii="宋体" w:hAnsi="宋体" w:eastAsia="宋体"/>
        </w:rPr>
        <w:t>首页 HomeFragment：聚合功能入口与最新公告，公告/登记入口会切换到对应底部标签。</w:t>
      </w:r>
    </w:p>
    <w:p>
      <w:pPr>
        <w:pStyle w:val="ListBullet"/>
      </w:pPr>
      <w:r>
        <w:rPr>
          <w:rFonts w:ascii="宋体" w:hAnsi="宋体" w:eastAsia="宋体"/>
        </w:rPr>
        <w:t>信息登记 ProfileFragment：演示输入、交互、本地保存与回显，用 SharedPreferences 保存多字段。</w:t>
      </w:r>
    </w:p>
    <w:p>
      <w:pPr>
        <w:pStyle w:val="ListBullet"/>
      </w:pPr>
      <w:r>
        <w:rPr>
          <w:rFonts w:ascii="宋体" w:hAnsi="宋体" w:eastAsia="宋体"/>
        </w:rPr>
        <w:t>公告列表 NoticeFragment + NoticeRepository + NoticeAdapter：读取 assets/notices.json，解析为 Notice 列表并用 RecyclerView 展示。</w:t>
      </w:r>
    </w:p>
    <w:p>
      <w:pPr>
        <w:pStyle w:val="ListBullet"/>
      </w:pPr>
      <w:r>
        <w:rPr>
          <w:rFonts w:ascii="宋体" w:hAnsi="宋体" w:eastAsia="宋体"/>
        </w:rPr>
        <w:t>提醒服务 ReminderService / ReminderReceiver / NotificationHelper：完整体现 Service → 广播 → 通知的提醒链路。</w:t>
      </w:r>
    </w:p>
    <w:p>
      <w:pPr>
        <w:pStyle w:val="Heading2"/>
      </w:pPr>
      <w:r>
        <w:rPr>
          <w:rFonts w:ascii="黑体" w:hAnsi="黑体" w:eastAsia="黑体"/>
        </w:rPr>
        <w:t>（4）使用说明与开发说明（5分）</w:t>
      </w:r>
    </w:p>
    <w:p>
      <w:r>
        <w:rPr>
          <w:rFonts w:ascii="宋体" w:hAnsi="宋体" w:eastAsia="宋体"/>
          <w:b/>
          <w:i w:val="0"/>
          <w:sz w:val="22"/>
        </w:rPr>
        <w:t>使用说明（操作流程）：</w:t>
      </w:r>
    </w:p>
    <w:p>
      <w:pPr>
        <w:pStyle w:val="ListBullet"/>
      </w:pPr>
      <w:r>
        <w:rPr>
          <w:rFonts w:ascii="宋体" w:hAnsi="宋体" w:eastAsia="宋体"/>
        </w:rPr>
        <w:t>打开 APP 进入首页，可看到标题、Banner 图、四个功能入口与“最新公告”卡片；底部导航可在 首页/公告/我的 之间切换。</w:t>
      </w:r>
    </w:p>
    <w:p>
      <w:pPr>
        <w:pStyle w:val="ListBullet"/>
      </w:pPr>
      <w:r>
        <w:rPr>
          <w:rFonts w:ascii="宋体" w:hAnsi="宋体" w:eastAsia="宋体"/>
        </w:rPr>
        <w:t>点击底部“公告”进入公告列表，浏览教务通知、活动报名、课程提醒、失物招领、便民服务等信息；点击某条公告的“设为提醒”，通知栏弹出提醒。</w:t>
      </w:r>
    </w:p>
    <w:p>
      <w:pPr>
        <w:pStyle w:val="ListBullet"/>
      </w:pPr>
      <w:r>
        <w:rPr>
          <w:rFonts w:ascii="宋体" w:hAnsi="宋体" w:eastAsia="宋体"/>
        </w:rPr>
        <w:t>点击底部“我的”进入登记页，填写姓名、班级、联系电话、选择服务类型、填写备注，点击“保存”提示“保存成功”并在下方回显；再次打开 APP 会自动回显上次保存的信息。“查看已保存信息”可随时查看，“清空”删除本地数据。</w:t>
      </w:r>
    </w:p>
    <w:p>
      <w:pPr>
        <w:pStyle w:val="ListBullet"/>
      </w:pPr>
      <w:r>
        <w:rPr>
          <w:rFonts w:ascii="宋体" w:hAnsi="宋体" w:eastAsia="宋体"/>
        </w:rPr>
        <w:t>首页点击“课程提醒”，后台 Service 读取本地课程数据并通过通知栏推送提醒；点击“关于我们”查看应用信息。</w:t>
      </w:r>
    </w:p>
    <w:p>
      <w:r>
        <w:rPr>
          <w:rFonts w:ascii="宋体" w:hAnsi="宋体" w:eastAsia="宋体"/>
          <w:b w:val="0"/>
          <w:i/>
          <w:sz w:val="20"/>
        </w:rPr>
        <w:t>Android 13 及以上首次运行会申请“通知”权限，授予后可正常收到提醒。</w:t>
      </w:r>
    </w:p>
    <w:p>
      <w:r>
        <w:rPr>
          <w:rFonts w:ascii="宋体" w:hAnsi="宋体" w:eastAsia="宋体"/>
          <w:b/>
          <w:i w:val="0"/>
          <w:sz w:val="22"/>
        </w:rPr>
        <w:t>开发说明：</w:t>
      </w:r>
    </w:p>
    <w:p>
      <w:pPr>
        <w:pStyle w:val="ListBullet"/>
      </w:pPr>
      <w:r>
        <w:rPr>
          <w:rFonts w:ascii="宋体" w:hAnsi="宋体" w:eastAsia="宋体"/>
        </w:rPr>
        <w:t>运行环境：Android Studio（Giraffe/Hedgehog 及以上）、JDK 17、AGP 8.5.2 / Gradle 8.7、compileSdk/targetSdk 34、minSdk 26。</w:t>
      </w:r>
    </w:p>
    <w:p>
      <w:pPr>
        <w:pStyle w:val="ListBullet"/>
      </w:pPr>
      <w:r>
        <w:rPr>
          <w:rFonts w:ascii="宋体" w:hAnsi="宋体" w:eastAsia="宋体"/>
        </w:rPr>
        <w:t>关键代码说明详见第三~五部分；项目文件结构详见第六部分。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二、界面设计与布局实现（25分）</w:t>
      </w:r>
    </w:p>
    <w:p>
      <w:r>
        <w:rPr>
          <w:rFonts w:ascii="宋体" w:hAnsi="宋体" w:eastAsia="宋体"/>
          <w:b w:val="0"/>
          <w:i w:val="0"/>
          <w:sz w:val="22"/>
        </w:rPr>
        <w:t>界面以白色为主色调（白底卡片 + 浅绿点缀 + 浅色状态栏），整体美观、控件排列整齐，无重叠/错位/显示不完整问题。综合使用 ConstraintLayout、LinearLayout、GridLayout、CardView、ScrollView 等多种布局。</w:t>
      </w:r>
    </w:p>
    <w:p>
      <w:pPr>
        <w:pStyle w:val="Heading2"/>
      </w:pPr>
      <w:r>
        <w:rPr>
          <w:rFonts w:ascii="黑体" w:hAnsi="黑体" w:eastAsia="黑体"/>
        </w:rPr>
        <w:t>（1）首页显示标题（5分）</w:t>
      </w:r>
    </w:p>
    <w:p>
      <w:r>
        <w:rPr>
          <w:rFonts w:ascii="宋体" w:hAnsi="宋体" w:eastAsia="宋体"/>
          <w:b w:val="0"/>
          <w:i w:val="0"/>
          <w:sz w:val="22"/>
        </w:rPr>
        <w:t>首页顶部以 ConstraintLayout 显示头像 + 主标题“校园生活助手 APP”+ 副标题“一站式校园服务·通知·报名·提醒”。</w:t>
      </w:r>
    </w:p>
    <w:p>
      <w:pPr>
        <w:pStyle w:val="Heading2"/>
      </w:pPr>
      <w:r>
        <w:rPr>
          <w:rFonts w:ascii="黑体" w:hAnsi="黑体" w:eastAsia="黑体"/>
        </w:rPr>
        <w:t>（2）显示主题图片、功能图标、头像图片（5分）</w:t>
      </w:r>
    </w:p>
    <w:p>
      <w:r>
        <w:rPr>
          <w:rFonts w:ascii="宋体" w:hAnsi="宋体" w:eastAsia="宋体"/>
          <w:b w:val="0"/>
          <w:i w:val="0"/>
          <w:sz w:val="22"/>
        </w:rPr>
        <w:t>首页包含：圆形头像（ic_avatar）、主题 Banner 图（banner，圆角 CardView 承载）、2×2 功能图标区（公告/登记/提醒/关于，均为矢量图标 + 圆形底色）。</w:t>
      </w:r>
    </w:p>
    <w:p>
      <w:pPr>
        <w:pStyle w:val="Heading2"/>
      </w:pPr>
      <w:r>
        <w:rPr>
          <w:rFonts w:ascii="黑体" w:hAnsi="黑体" w:eastAsia="黑体"/>
        </w:rPr>
        <w:t>（3）显示主题服务信息（5分）</w:t>
      </w:r>
    </w:p>
    <w:p>
      <w:r>
        <w:rPr>
          <w:rFonts w:ascii="宋体" w:hAnsi="宋体" w:eastAsia="宋体"/>
          <w:b w:val="0"/>
          <w:i w:val="0"/>
          <w:sz w:val="22"/>
        </w:rPr>
        <w:t>首页“最新公告”卡片展示分类标签、通知标题、地点、时间；公告列表中每条展示分类、标题、内容摘要、地点、时间，并带“设为提醒”按钮，均为与校园主题相关的服务信息。</w:t>
      </w:r>
    </w:p>
    <w:p>
      <w:pPr>
        <w:pStyle w:val="Heading2"/>
      </w:pPr>
      <w:r>
        <w:rPr>
          <w:rFonts w:ascii="黑体" w:hAnsi="黑体" w:eastAsia="黑体"/>
        </w:rPr>
        <w:t>（4）至少 3 个输入控件且有提示文字（5分）</w:t>
      </w:r>
    </w:p>
    <w:p>
      <w:r>
        <w:rPr>
          <w:rFonts w:ascii="宋体" w:hAnsi="宋体" w:eastAsia="宋体"/>
          <w:b w:val="0"/>
          <w:i w:val="0"/>
          <w:sz w:val="22"/>
        </w:rPr>
        <w:t>“我的”登记页共 5 个输入控件（超过 3 个要求），均带 hint 提示文字：</w:t>
      </w:r>
    </w:p>
    <w:p>
      <w:pPr>
        <w:pStyle w:val="ListBullet"/>
      </w:pPr>
      <w:r>
        <w:rPr>
          <w:rFonts w:ascii="宋体" w:hAnsi="宋体" w:eastAsia="宋体"/>
        </w:rPr>
        <w:t>姓名 EditText（hint：请输入姓名）</w:t>
      </w:r>
    </w:p>
    <w:p>
      <w:pPr>
        <w:pStyle w:val="ListBullet"/>
      </w:pPr>
      <w:r>
        <w:rPr>
          <w:rFonts w:ascii="宋体" w:hAnsi="宋体" w:eastAsia="宋体"/>
        </w:rPr>
        <w:t>班级 EditText（hint：请输入班级）</w:t>
      </w:r>
    </w:p>
    <w:p>
      <w:pPr>
        <w:pStyle w:val="ListBullet"/>
      </w:pPr>
      <w:r>
        <w:rPr>
          <w:rFonts w:ascii="宋体" w:hAnsi="宋体" w:eastAsia="宋体"/>
        </w:rPr>
        <w:t>联系电话 EditText（inputType=phone，hint：请输入联系电话）</w:t>
      </w:r>
    </w:p>
    <w:p>
      <w:pPr>
        <w:pStyle w:val="ListBullet"/>
      </w:pPr>
      <w:r>
        <w:rPr>
          <w:rFonts w:ascii="宋体" w:hAnsi="宋体" w:eastAsia="宋体"/>
        </w:rPr>
        <w:t>服务类型 Spinner（下拉选择，entries=service_types）</w:t>
      </w:r>
    </w:p>
    <w:p>
      <w:pPr>
        <w:pStyle w:val="ListBullet"/>
      </w:pPr>
      <w:r>
        <w:rPr>
          <w:rFonts w:ascii="宋体" w:hAnsi="宋体" w:eastAsia="宋体"/>
        </w:rPr>
        <w:t>备注信息 EditText（多行 textMultiLine，hint：请输入备注信息）</w:t>
      </w:r>
    </w:p>
    <w:p>
      <w:pPr>
        <w:pStyle w:val="Heading2"/>
      </w:pPr>
      <w:r>
        <w:rPr>
          <w:rFonts w:ascii="黑体" w:hAnsi="黑体" w:eastAsia="黑体"/>
        </w:rPr>
        <w:t>（5）功能按钮与数据回显区域（5分）</w:t>
      </w:r>
    </w:p>
    <w:p>
      <w:r>
        <w:rPr>
          <w:rFonts w:ascii="宋体" w:hAnsi="宋体" w:eastAsia="宋体"/>
          <w:b w:val="0"/>
          <w:i w:val="0"/>
          <w:sz w:val="22"/>
        </w:rPr>
        <w:t>登记页含“保存 / 查看已保存信息 / 清空”三个按钮，下方 CardView 为“已保存信息”数据回显区域。公告页每条含“设为提醒”按钮。所有按钮均有响应，无无效按钮。</w:t>
      </w:r>
    </w:p>
    <w:p>
      <w:r>
        <w:rPr>
          <w:rFonts w:ascii="宋体" w:hAnsi="宋体" w:eastAsia="宋体"/>
          <w:b/>
          <w:i w:val="0"/>
          <w:sz w:val="22"/>
        </w:rPr>
        <w:t>首页布局关键代码（节选，体现多种布局组合）：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&lt;ScrollView ...&gt;</w:t>
        <w:br/>
        <w:t xml:space="preserve">  &lt;LinearLayout orientation="vertical"&gt;</w:t>
        <w:br/>
        <w:t xml:space="preserve">    &lt;androidx.constraintlayout.widget.ConstraintLayout ...&gt;  &lt;!-- 顶部标题栏 --&gt;</w:t>
        <w:br/>
        <w:t xml:space="preserve">      &lt;ImageView id=ivAvatar .../&gt;</w:t>
        <w:br/>
        <w:t xml:space="preserve">      &lt;TextView id=tvTitle text="校园生活助手 APP" .../&gt;</w:t>
        <w:br/>
        <w:t xml:space="preserve">      &lt;TextView id=tvSubtitle .../&gt;</w:t>
        <w:br/>
        <w:t xml:space="preserve">    &lt;/ConstraintLayout&gt;</w:t>
        <w:br/>
        <w:t xml:space="preserve">    &lt;androidx.cardview.widget.CardView&gt; &lt;ImageView src=@drawable/banner/&gt; &lt;/CardView&gt;</w:t>
        <w:br/>
        <w:t xml:space="preserve">    &lt;GridLayout columnCount="2"&gt;       &lt;!-- 2x2 功能图标 --&gt;</w:t>
        <w:br/>
        <w:t xml:space="preserve">      &lt;LinearLayout id=menuNotice.../&gt; &lt;LinearLayout id=menuProfile.../&gt;</w:t>
        <w:br/>
        <w:t xml:space="preserve">      &lt;LinearLayout id=menuRemind.../&gt; &lt;LinearLayout id=menuAbout.../&gt;</w:t>
        <w:br/>
        <w:t xml:space="preserve">    &lt;/GridLayout&gt;</w:t>
        <w:br/>
        <w:t xml:space="preserve">    &lt;CardView&gt; &lt;LinearLayout id=cardLatestNotice&gt;...最新公告...&lt;/LinearLayout&gt; &lt;/CardView&gt;</w:t>
        <w:br/>
        <w:t xml:space="preserve">  &lt;/LinearLayout&gt;</w:t>
        <w:br/>
        <w:t>&lt;/ScrollView&gt;</w:t>
      </w:r>
    </w:p>
    <w:p>
      <w:r>
        <w:rPr>
          <w:rFonts w:ascii="宋体" w:hAnsi="宋体" w:eastAsia="宋体"/>
          <w:b/>
          <w:i w:val="0"/>
          <w:sz w:val="22"/>
        </w:rPr>
        <w:t>底部导航宿主布局 activity_main.xml：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&lt;LinearLayout orientation="vertical"&gt;</w:t>
        <w:br/>
        <w:t xml:space="preserve">  &lt;FrameLayout id="fragmentContainer" layout_height="0dp" layout_weight="1"/&gt;</w:t>
        <w:br/>
        <w:t xml:space="preserve">  &lt;com.google.android.material.bottomnavigation.BottomNavigationView</w:t>
        <w:br/>
        <w:t xml:space="preserve">      id="bottomNav"</w:t>
        <w:br/>
        <w:t xml:space="preserve">      app:itemIconTint="@color/bottom_nav_color"</w:t>
        <w:br/>
        <w:t xml:space="preserve">      app:itemTextColor="@color/bottom_nav_color"</w:t>
        <w:br/>
        <w:t xml:space="preserve">      app:menu="@menu/menu_bottom_nav"/&gt;</w:t>
        <w:br/>
        <w:t>&lt;/LinearLayout&gt;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三、信息输入与交互功能（15分）</w:t>
      </w:r>
    </w:p>
    <w:p>
      <w:pPr>
        <w:pStyle w:val="Heading2"/>
      </w:pPr>
      <w:r>
        <w:rPr>
          <w:rFonts w:ascii="黑体" w:hAnsi="黑体" w:eastAsia="黑体"/>
        </w:rPr>
        <w:t>（1）输入框可输入修改且有提示文字（5分）</w:t>
      </w:r>
    </w:p>
    <w:p>
      <w:r>
        <w:rPr>
          <w:rFonts w:ascii="宋体" w:hAnsi="宋体" w:eastAsia="宋体"/>
          <w:b w:val="0"/>
          <w:i w:val="0"/>
          <w:sz w:val="22"/>
        </w:rPr>
        <w:t>各 EditText 可正常输入与修改，并设置了 hint 提示（请输入姓名/电话等），Spinner 提供服务类型下拉选择。</w:t>
      </w:r>
    </w:p>
    <w:p>
      <w:pPr>
        <w:pStyle w:val="Heading2"/>
      </w:pPr>
      <w:r>
        <w:rPr>
          <w:rFonts w:ascii="黑体" w:hAnsi="黑体" w:eastAsia="黑体"/>
        </w:rPr>
        <w:t>（2）按钮正确响应（5分）</w:t>
      </w:r>
    </w:p>
    <w:p>
      <w:r>
        <w:rPr>
          <w:rFonts w:ascii="宋体" w:hAnsi="宋体" w:eastAsia="宋体"/>
          <w:b w:val="0"/>
          <w:i w:val="0"/>
          <w:sz w:val="22"/>
        </w:rPr>
        <w:t>在 ProfileFragment 中为按钮注册点击监听，点击后立即响应，无按钮无反应问题：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btnSave.setOnClickListener(v -&gt; saveProfile());</w:t>
        <w:br/>
        <w:t>btnQuery.setOnClickListener(v -&gt; showSavedProfile());</w:t>
        <w:br/>
        <w:t>btnClear.setOnClickListener(v -&gt; clearProfile());</w:t>
      </w:r>
    </w:p>
    <w:p>
      <w:pPr>
        <w:pStyle w:val="Heading2"/>
      </w:pPr>
      <w:r>
        <w:rPr>
          <w:rFonts w:ascii="黑体" w:hAnsi="黑体" w:eastAsia="黑体"/>
        </w:rPr>
        <w:t>（3）正确获取输入内容并显示结果（5分）</w:t>
      </w:r>
    </w:p>
    <w:p>
      <w:r>
        <w:rPr>
          <w:rFonts w:ascii="宋体" w:hAnsi="宋体" w:eastAsia="宋体"/>
          <w:b w:val="0"/>
          <w:i w:val="0"/>
          <w:sz w:val="22"/>
        </w:rPr>
        <w:t>保存时校验姓名非空，读取各控件内容；保存成功后 Toast 提示并把完整信息显示在回显区域：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private void saveProfile() {</w:t>
        <w:br/>
        <w:t xml:space="preserve">    String name = etName.getText().toString().trim();</w:t>
        <w:br/>
        <w:t xml:space="preserve">    if (TextUtils.isEmpty(name)) { etName.setError("请输入姓名"); return; }</w:t>
        <w:br/>
        <w:t xml:space="preserve">    SharedPreferences.Editor editor = prefs.edit();</w:t>
        <w:br/>
        <w:t xml:space="preserve">    editor.putString(KEY_NAME, name);</w:t>
        <w:br/>
        <w:t xml:space="preserve">    editor.putString(KEY_CLASS, etClass.getText().toString().trim());</w:t>
        <w:br/>
        <w:t xml:space="preserve">    editor.putString(KEY_PHONE, etPhone.getText().toString().trim());</w:t>
        <w:br/>
        <w:t xml:space="preserve">    editor.putString(KEY_SERVICE, getSelectedServiceType());</w:t>
        <w:br/>
        <w:t xml:space="preserve">    editor.putString(KEY_NOTE, etNote.getText().toString().trim());</w:t>
        <w:br/>
        <w:t xml:space="preserve">    editor.apply();</w:t>
        <w:br/>
        <w:t xml:space="preserve">    Toast.makeText(requireContext(), R.string.save_success, Toast.LENGTH_SHORT).show();</w:t>
        <w:br/>
        <w:t xml:space="preserve">    showSavedProfile();   // 在页面回显已保存信息</w:t>
        <w:br/>
        <w:t>}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四、本地数据保存与读取回显功能（20分）</w:t>
      </w:r>
    </w:p>
    <w:p>
      <w:pPr>
        <w:pStyle w:val="Heading2"/>
      </w:pPr>
      <w:r>
        <w:rPr>
          <w:rFonts w:ascii="黑体" w:hAnsi="黑体" w:eastAsia="黑体"/>
        </w:rPr>
        <w:t>（1）使用 SharedPreferences 保存用户输入（5分）</w:t>
      </w:r>
    </w:p>
    <w:p>
      <w:r>
        <w:rPr>
          <w:rFonts w:ascii="宋体" w:hAnsi="宋体" w:eastAsia="宋体"/>
          <w:b w:val="0"/>
          <w:i w:val="0"/>
          <w:sz w:val="22"/>
        </w:rPr>
        <w:t>通过 getSharedPreferences("campus_profile", MODE_PRIVATE) 获取实例，使用 Editor 写入。</w:t>
      </w:r>
    </w:p>
    <w:p>
      <w:pPr>
        <w:pStyle w:val="Heading2"/>
      </w:pPr>
      <w:r>
        <w:rPr>
          <w:rFonts w:ascii="黑体" w:hAnsi="黑体" w:eastAsia="黑体"/>
        </w:rPr>
        <w:t>（2）保存多个字段且与主题相关（5分）</w:t>
      </w:r>
    </w:p>
    <w:p>
      <w:r>
        <w:rPr>
          <w:rFonts w:ascii="宋体" w:hAnsi="宋体" w:eastAsia="宋体"/>
          <w:b w:val="0"/>
          <w:i w:val="0"/>
          <w:sz w:val="22"/>
        </w:rPr>
        <w:t>共保存 5 个与校园服务相关字段：姓名、班级、联系电话、服务类型、备注，非单一数据。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private static final String PREF_NAME = "campus_profile";</w:t>
        <w:br/>
        <w:t>private static final String KEY_NAME="name", KEY_CLASS="class",</w:t>
        <w:br/>
        <w:t xml:space="preserve">        KEY_PHONE="phone", KEY_SERVICE="service_type", KEY_NOTE="note";</w:t>
      </w:r>
    </w:p>
    <w:p>
      <w:pPr>
        <w:pStyle w:val="Heading2"/>
      </w:pPr>
      <w:r>
        <w:rPr>
          <w:rFonts w:ascii="黑体" w:hAnsi="黑体" w:eastAsia="黑体"/>
        </w:rPr>
        <w:t>（3）保存后提示“保存成功”（5分）</w:t>
      </w:r>
    </w:p>
    <w:p>
      <w:r>
        <w:rPr>
          <w:rFonts w:ascii="宋体" w:hAnsi="宋体" w:eastAsia="宋体"/>
          <w:b w:val="0"/>
          <w:i w:val="0"/>
          <w:sz w:val="22"/>
        </w:rPr>
        <w:t>保存成功后通过 Toast 弹出 R.string.save_success（“保存成功”）并在回显区显示结果（见上节代码）。</w:t>
      </w:r>
    </w:p>
    <w:p>
      <w:pPr>
        <w:pStyle w:val="Heading2"/>
      </w:pPr>
      <w:r>
        <w:rPr>
          <w:rFonts w:ascii="黑体" w:hAnsi="黑体" w:eastAsia="黑体"/>
        </w:rPr>
        <w:t>（4）重开 APP 自动回显、无数据不闪退（5分）</w:t>
      </w:r>
    </w:p>
    <w:p>
      <w:r>
        <w:rPr>
          <w:rFonts w:ascii="宋体" w:hAnsi="宋体" w:eastAsia="宋体"/>
          <w:b w:val="0"/>
          <w:i w:val="0"/>
          <w:sz w:val="22"/>
        </w:rPr>
        <w:t>Fragment 创建时调用 restoreProfile() 自动回填；未保存数据时显示默认文案“暂无保存记录”，不会闪退：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private void restoreProfile() {</w:t>
        <w:br/>
        <w:t xml:space="preserve">    if (!prefs.contains(KEY_NAME)) {        // 无数据：显示默认页面，不闪退</w:t>
        <w:br/>
        <w:t xml:space="preserve">        tvResult.setText(R.string.no_record);</w:t>
        <w:br/>
        <w:t xml:space="preserve">        return;</w:t>
        <w:br/>
        <w:t xml:space="preserve">    }</w:t>
        <w:br/>
        <w:t xml:space="preserve">    etName.setText(prefs.getString(KEY_NAME, ""));</w:t>
        <w:br/>
        <w:t xml:space="preserve">    etClass.setText(prefs.getString(KEY_CLASS, ""));</w:t>
        <w:br/>
        <w:t xml:space="preserve">    etPhone.setText(prefs.getString(KEY_PHONE, ""));</w:t>
        <w:br/>
        <w:t xml:space="preserve">    etNote.setText(prefs.getString(KEY_NOTE, ""));</w:t>
        <w:br/>
        <w:t xml:space="preserve">    selectServiceType(prefs.getString(KEY_SERVICE, ""));</w:t>
        <w:br/>
        <w:t xml:space="preserve">    showSavedProfile();                     // 回显到信息展示区域</w:t>
        <w:br/>
        <w:t>}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五、服务类扩展功能（10分）</w:t>
      </w:r>
    </w:p>
    <w:p>
      <w:pPr>
        <w:pStyle w:val="Heading2"/>
      </w:pPr>
      <w:r>
        <w:rPr>
          <w:rFonts w:ascii="黑体" w:hAnsi="黑体" w:eastAsia="黑体"/>
        </w:rPr>
        <w:t>（1）主题内容展示（校园公告列表）（5分）</w:t>
      </w:r>
    </w:p>
    <w:p>
      <w:r>
        <w:rPr>
          <w:rFonts w:ascii="宋体" w:hAnsi="宋体" w:eastAsia="宋体"/>
          <w:b w:val="0"/>
          <w:i w:val="0"/>
          <w:sz w:val="22"/>
        </w:rPr>
        <w:t>公告页用 RecyclerView 展示与主题相关的校园公告（教务通知、活动报名、课程提醒、失物招领、便民服务等），数据来自本地 JSON。</w:t>
      </w:r>
    </w:p>
    <w:p>
      <w:pPr>
        <w:pStyle w:val="Heading2"/>
      </w:pPr>
      <w:r>
        <w:rPr>
          <w:rFonts w:ascii="黑体" w:hAnsi="黑体" w:eastAsia="黑体"/>
        </w:rPr>
        <w:t>（2）本地 JSON 读取 + Service/广播/通知（5分）</w:t>
      </w:r>
    </w:p>
    <w:p>
      <w:r>
        <w:rPr>
          <w:rFonts w:ascii="宋体" w:hAnsi="宋体" w:eastAsia="宋体"/>
          <w:b w:val="0"/>
          <w:i w:val="0"/>
          <w:sz w:val="22"/>
        </w:rPr>
        <w:t>NoticeRepository 从 assets 读取 notices.json 并用 org.json 解析为 Notice 列表，解析失败安全返回空列表，避免闪退：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public static List&lt;Notice&gt; loadNotices(Context context) {</w:t>
        <w:br/>
        <w:t xml:space="preserve">    List&lt;Notice&gt; result = new ArrayList&lt;&gt;();</w:t>
        <w:br/>
        <w:t xml:space="preserve">    String json = readAssetFile(context, FILE_NAME);</w:t>
        <w:br/>
        <w:t xml:space="preserve">    if (json == null) return result;</w:t>
        <w:br/>
        <w:t xml:space="preserve">    try {</w:t>
        <w:br/>
        <w:t xml:space="preserve">        JSONObject root = new JSONObject(json);</w:t>
        <w:br/>
        <w:t xml:space="preserve">        JSONArray array = root.getJSONArray("notices");</w:t>
        <w:br/>
        <w:t xml:space="preserve">        for (int i = 0; i &lt; array.length(); i++) {</w:t>
        <w:br/>
        <w:t xml:space="preserve">            JSONObject o = array.getJSONObject(i);</w:t>
        <w:br/>
        <w:t xml:space="preserve">            result.add(new Notice(o.optInt("id", i), o.optString("category"),</w:t>
        <w:br/>
        <w:t xml:space="preserve">                    o.optString("title"), o.optString("location"),</w:t>
        <w:br/>
        <w:t xml:space="preserve">                    o.optString("time"), o.optString("content")));</w:t>
        <w:br/>
        <w:t xml:space="preserve">        }</w:t>
        <w:br/>
        <w:t xml:space="preserve">    } catch (Exception e) { Log.e(TAG, "解析公告 JSON 失败", e); }</w:t>
        <w:br/>
        <w:t xml:space="preserve">    return result;</w:t>
        <w:br/>
        <w:t>}</w:t>
      </w:r>
    </w:p>
    <w:p>
      <w:r>
        <w:rPr>
          <w:rFonts w:ascii="宋体" w:hAnsi="宋体" w:eastAsia="宋体"/>
          <w:b w:val="0"/>
          <w:i w:val="0"/>
          <w:sz w:val="22"/>
        </w:rPr>
        <w:t>“设为提醒”体现 Service → 广播 → 通知 完整链路：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// 1) Fragment：启动 Service</w:t>
        <w:br/>
        <w:t>Intent i = new Intent(requireContext(), ReminderService.class);</w:t>
        <w:br/>
        <w:t>i.putExtra(ReminderService.EXTRA_TITLE, notice.getTitle());</w:t>
        <w:br/>
        <w:t>requireContext().startService(i);</w:t>
        <w:br/>
        <w:br/>
        <w:t>// 2) ReminderService：读取/封装数据后发广播</w:t>
        <w:br/>
        <w:t>Intent b = new Intent(this, ReminderReceiver.class);</w:t>
        <w:br/>
        <w:t>b.setAction(ReminderReceiver.ACTION_REMIND);</w:t>
        <w:br/>
        <w:t>b.putExtra(ReminderReceiver.EXTRA_TITLE, title);</w:t>
        <w:br/>
        <w:t>b.putExtra(ReminderReceiver.EXTRA_CONTENT, content);</w:t>
        <w:br/>
        <w:t>sendBroadcast(b);</w:t>
        <w:br/>
        <w:br/>
        <w:t>// 3) ReminderReceiver：构建并弹出系统通知 NotificationCompat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六、源代码打包与代码质量（10分）</w:t>
      </w:r>
    </w:p>
    <w:p>
      <w:pPr>
        <w:pStyle w:val="Heading2"/>
      </w:pPr>
      <w:r>
        <w:rPr>
          <w:rFonts w:ascii="黑体" w:hAnsi="黑体" w:eastAsia="黑体"/>
        </w:rPr>
        <w:t>（1）完整可导入运行的 Android 项目（5分）</w:t>
      </w:r>
    </w:p>
    <w:p>
      <w:r>
        <w:rPr>
          <w:rFonts w:ascii="宋体" w:hAnsi="宋体" w:eastAsia="宋体"/>
          <w:b w:val="0"/>
          <w:i w:val="0"/>
          <w:sz w:val="22"/>
        </w:rPr>
        <w:t>提交标准 Android Gradle 工程，可直接用 Android Studio 导入运行。./gradlew assembleDebug 与 lintDebug 均通过。项目文件结构：</w:t>
      </w:r>
    </w:p>
    <w:p>
      <w:pPr>
        <w:ind w:left="120"/>
        <w:shd w:val="clear" w:fill="F2F2F2"/>
      </w:pPr>
      <w:r>
        <w:rPr>
          <w:rFonts w:ascii="Consolas" w:hAnsi="Consolas" w:eastAsia="Consolas"/>
          <w:sz w:val="18"/>
        </w:rPr>
        <w:t>better02/</w:t>
        <w:br/>
        <w:t>├── app/</w:t>
        <w:br/>
        <w:t>│   ├── build.gradle                 # 模块构建脚本与依赖</w:t>
        <w:br/>
        <w:t>│   └── src/main/</w:t>
        <w:br/>
        <w:t>│       ├── AndroidManifest.xml      # 组件与权限声明</w:t>
        <w:br/>
        <w:t>│       ├── assets/notices.json      # 本地公告数据</w:t>
        <w:br/>
        <w:t>│       ├── java/com/campuslife/app/</w:t>
        <w:br/>
        <w:t>│       │   ├── MainActivity.java        # 主框架 + 底部导航</w:t>
        <w:br/>
        <w:t>│       │   ├── HomeFragment.java        # 首页</w:t>
        <w:br/>
        <w:t>│       │   ├── NoticeFragment.java      # 公告列表</w:t>
        <w:br/>
        <w:t>│       │   ├── ProfileFragment.java     # 信息登记 + 本地保存/回显</w:t>
        <w:br/>
        <w:t>│       │   ├── Notice.java              # 数据模型</w:t>
        <w:br/>
        <w:t>│       │   ├── NoticeRepository.java    # 本地 JSON 读取解析</w:t>
        <w:br/>
        <w:t>│       │   ├── NoticeAdapter.java       # 列表适配器</w:t>
        <w:br/>
        <w:t>│       │   ├── ReminderService.java     # 提醒服务</w:t>
        <w:br/>
        <w:t>│       │   ├── ReminderReceiver.java    # 提醒广播接收者</w:t>
        <w:br/>
        <w:t>│       │   └── NotificationHelper.java  # 通知渠道</w:t>
        <w:br/>
        <w:t>│       └── res/                     # 布局/图标/颜色/主题/菜单等资源</w:t>
        <w:br/>
        <w:t>├── build.gradle / settings.gradle   # 项目级构建脚本（含国内镜像）</w:t>
        <w:br/>
        <w:t>├── docs/screenshots/                # 运行截图</w:t>
        <w:br/>
        <w:t>└── README.md                        # 项目文档</w:t>
      </w:r>
    </w:p>
    <w:p>
      <w:pPr>
        <w:pStyle w:val="Heading2"/>
      </w:pPr>
      <w:r>
        <w:rPr>
          <w:rFonts w:ascii="黑体" w:hAnsi="黑体" w:eastAsia="黑体"/>
        </w:rPr>
        <w:t>（2）命名规范、关键注释、运行截图（5分）</w:t>
      </w:r>
    </w:p>
    <w:p>
      <w:r>
        <w:rPr>
          <w:rFonts w:ascii="宋体" w:hAnsi="宋体" w:eastAsia="宋体"/>
          <w:b w:val="0"/>
          <w:i w:val="0"/>
          <w:sz w:val="22"/>
        </w:rPr>
        <w:t>源代码包名 com.campuslife.app，类/方法命名规范、结构清晰，关键方法均有中文注释。程序运行稳定，无闪退、卡死或按钮无响应。运行截图如下。</w:t>
      </w:r>
    </w:p>
    <w:p>
      <w:pPr>
        <w:pStyle w:val="Heading2"/>
      </w:pPr>
      <w:r>
        <w:rPr>
          <w:rFonts w:ascii="黑体" w:hAnsi="黑体" w:eastAsia="黑体"/>
        </w:rPr>
        <w:t>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4556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图1 首页（含底部导航：首页/公告/我的）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4556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otice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图2 校园公告列表（本地 JSON + RecyclerView）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4556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图3 信息登记页（多输入控件 + 数据回显）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455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file_sa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图4 点击保存提示“保存成功”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4556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file_ech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图5 重新打开后数据自动回显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4556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ot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55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图6 服务/广播触发的系统通知提醒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